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13C4" w14:textId="77777777" w:rsidR="007153D1" w:rsidRDefault="00000000">
      <w:pPr>
        <w:pStyle w:val="a8"/>
        <w:jc w:val="center"/>
        <w:rPr>
          <w:lang w:eastAsia="ko-KR"/>
        </w:rPr>
      </w:pPr>
      <w:r>
        <w:rPr>
          <w:sz w:val="40"/>
          <w:lang w:eastAsia="ko-KR"/>
        </w:rPr>
        <w:t>부동산</w:t>
      </w:r>
      <w:r>
        <w:rPr>
          <w:sz w:val="40"/>
          <w:lang w:eastAsia="ko-KR"/>
        </w:rPr>
        <w:t xml:space="preserve"> </w:t>
      </w:r>
      <w:r>
        <w:rPr>
          <w:sz w:val="40"/>
          <w:lang w:eastAsia="ko-KR"/>
        </w:rPr>
        <w:t>무상</w:t>
      </w:r>
      <w:r>
        <w:rPr>
          <w:sz w:val="40"/>
          <w:lang w:eastAsia="ko-KR"/>
        </w:rPr>
        <w:t xml:space="preserve"> </w:t>
      </w:r>
      <w:r>
        <w:rPr>
          <w:sz w:val="40"/>
          <w:lang w:eastAsia="ko-KR"/>
        </w:rPr>
        <w:t>임대차</w:t>
      </w:r>
      <w:r>
        <w:rPr>
          <w:sz w:val="40"/>
          <w:lang w:eastAsia="ko-KR"/>
        </w:rPr>
        <w:t xml:space="preserve"> </w:t>
      </w:r>
      <w:r>
        <w:rPr>
          <w:sz w:val="40"/>
          <w:lang w:eastAsia="ko-KR"/>
        </w:rPr>
        <w:t>계약서</w:t>
      </w:r>
    </w:p>
    <w:p w14:paraId="1D02199A" w14:textId="77777777" w:rsidR="007153D1" w:rsidRDefault="007153D1">
      <w:pPr>
        <w:rPr>
          <w:lang w:eastAsia="ko-KR"/>
        </w:rPr>
      </w:pPr>
    </w:p>
    <w:p w14:paraId="749CE2C9" w14:textId="6B25547E" w:rsidR="007153D1" w:rsidRDefault="00000000">
      <w:pPr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부동산의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표시</w:t>
      </w:r>
      <w:r>
        <w:rPr>
          <w:b/>
          <w:lang w:eastAsia="ko-KR"/>
        </w:rPr>
        <w:br/>
      </w:r>
      <w:r>
        <w:rPr>
          <w:lang w:eastAsia="ko-KR"/>
        </w:rPr>
        <w:t xml:space="preserve">- </w:t>
      </w:r>
      <w:r>
        <w:rPr>
          <w:lang w:eastAsia="ko-KR"/>
        </w:rPr>
        <w:t>소재지</w:t>
      </w:r>
      <w:r>
        <w:rPr>
          <w:lang w:eastAsia="ko-KR"/>
        </w:rPr>
        <w:t xml:space="preserve">: </w:t>
      </w:r>
      <w:r w:rsidR="00704BD0">
        <w:rPr>
          <w:rFonts w:ascii="맑은 고딕" w:eastAsia="맑은 고딕" w:hAnsi="맑은 고딕" w:cs="맑은 고딕" w:hint="eastAsia"/>
          <w:lang w:eastAsia="ko-KR"/>
        </w:rPr>
        <w:t xml:space="preserve">인천광역시 부평구 </w:t>
      </w:r>
      <w:proofErr w:type="spellStart"/>
      <w:r w:rsidR="00704BD0">
        <w:rPr>
          <w:rFonts w:ascii="맑은 고딕" w:eastAsia="맑은 고딕" w:hAnsi="맑은 고딕" w:cs="맑은 고딕" w:hint="eastAsia"/>
          <w:lang w:eastAsia="ko-KR"/>
        </w:rPr>
        <w:t>청천동</w:t>
      </w:r>
      <w:proofErr w:type="spellEnd"/>
      <w:r w:rsidR="00704BD0">
        <w:rPr>
          <w:rFonts w:ascii="맑은 고딕" w:eastAsia="맑은 고딕" w:hAnsi="맑은 고딕" w:cs="맑은 고딕" w:hint="eastAsia"/>
          <w:lang w:eastAsia="ko-KR"/>
        </w:rPr>
        <w:t xml:space="preserve"> 원길로 12 가동 203호 (대진아파트)</w:t>
      </w:r>
      <w:r>
        <w:rPr>
          <w:lang w:eastAsia="ko-KR"/>
        </w:rPr>
        <w:br/>
        <w:t xml:space="preserve">- </w:t>
      </w:r>
      <w:r>
        <w:rPr>
          <w:lang w:eastAsia="ko-KR"/>
        </w:rPr>
        <w:t>면적</w:t>
      </w:r>
      <w:r>
        <w:rPr>
          <w:lang w:eastAsia="ko-KR"/>
        </w:rPr>
        <w:t xml:space="preserve">: </w:t>
      </w:r>
      <w:r w:rsidR="00704BD0" w:rsidRPr="00704BD0">
        <w:rPr>
          <w:lang w:eastAsia="ko-KR"/>
        </w:rPr>
        <w:t>88.02</w:t>
      </w:r>
      <w:r w:rsidR="00704BD0" w:rsidRPr="00704BD0">
        <w:rPr>
          <w:lang w:eastAsia="ko-KR"/>
        </w:rPr>
        <w:t>㎡</w:t>
      </w:r>
      <w:r>
        <w:rPr>
          <w:lang w:eastAsia="ko-KR"/>
        </w:rPr>
        <w:t>제곱미터</w:t>
      </w:r>
      <w:r>
        <w:rPr>
          <w:lang w:eastAsia="ko-KR"/>
        </w:rPr>
        <w:br/>
        <w:t xml:space="preserve">-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용도</w:t>
      </w:r>
      <w:r>
        <w:rPr>
          <w:lang w:eastAsia="ko-KR"/>
        </w:rPr>
        <w:t>: [</w:t>
      </w:r>
      <w:proofErr w:type="gramStart"/>
      <w:r>
        <w:rPr>
          <w:lang w:eastAsia="ko-KR"/>
        </w:rPr>
        <w:t>주거용</w:t>
      </w:r>
      <w:r>
        <w:rPr>
          <w:lang w:eastAsia="ko-KR"/>
        </w:rPr>
        <w:t xml:space="preserve"> ]</w:t>
      </w:r>
      <w:proofErr w:type="gramEnd"/>
    </w:p>
    <w:p w14:paraId="41B541EA" w14:textId="77777777" w:rsidR="007153D1" w:rsidRPr="00704BD0" w:rsidRDefault="007153D1">
      <w:pPr>
        <w:rPr>
          <w:lang w:eastAsia="ko-KR"/>
        </w:rPr>
      </w:pPr>
    </w:p>
    <w:p w14:paraId="61AE8273" w14:textId="7FF1001D" w:rsidR="007153D1" w:rsidRDefault="00000000">
      <w:pPr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b/>
          <w:lang w:eastAsia="ko-KR"/>
        </w:rPr>
        <w:t>계약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br/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부동산에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임대인</w:t>
      </w:r>
      <w:r>
        <w:rPr>
          <w:lang w:eastAsia="ko-KR"/>
        </w:rPr>
        <w:t>(</w:t>
      </w:r>
      <w:proofErr w:type="spellStart"/>
      <w:r w:rsidR="00704BD0">
        <w:rPr>
          <w:rFonts w:ascii="맑은 고딕" w:eastAsia="맑은 고딕" w:hAnsi="맑은 고딕" w:cs="맑은 고딕" w:hint="eastAsia"/>
          <w:lang w:eastAsia="ko-KR"/>
        </w:rPr>
        <w:t>전경태</w:t>
      </w:r>
      <w:proofErr w:type="spellEnd"/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임차인</w:t>
      </w:r>
      <w:r>
        <w:rPr>
          <w:lang w:eastAsia="ko-KR"/>
        </w:rPr>
        <w:t>(</w:t>
      </w:r>
      <w:r w:rsidR="00704BD0">
        <w:rPr>
          <w:rFonts w:ascii="맑은 고딕" w:eastAsia="맑은 고딕" w:hAnsi="맑은 고딕" w:cs="맑은 고딕" w:hint="eastAsia"/>
          <w:lang w:eastAsia="ko-KR"/>
        </w:rPr>
        <w:t>전상현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무상</w:t>
      </w:r>
      <w:r>
        <w:rPr>
          <w:lang w:eastAsia="ko-KR"/>
        </w:rPr>
        <w:t xml:space="preserve"> </w:t>
      </w:r>
      <w:r>
        <w:rPr>
          <w:lang w:eastAsia="ko-KR"/>
        </w:rPr>
        <w:t>임대차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체결한다</w:t>
      </w:r>
      <w:r>
        <w:rPr>
          <w:lang w:eastAsia="ko-KR"/>
        </w:rPr>
        <w:t>.</w:t>
      </w:r>
    </w:p>
    <w:p w14:paraId="7ECF6AD0" w14:textId="77777777" w:rsidR="007153D1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목적</w:t>
      </w:r>
      <w:r>
        <w:rPr>
          <w:lang w:eastAsia="ko-KR"/>
        </w:rPr>
        <w:t xml:space="preserve">)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계약은</w:t>
      </w:r>
      <w:r>
        <w:rPr>
          <w:lang w:eastAsia="ko-KR"/>
        </w:rPr>
        <w:t xml:space="preserve"> </w:t>
      </w:r>
      <w:r>
        <w:rPr>
          <w:lang w:eastAsia="ko-KR"/>
        </w:rPr>
        <w:t>임차인이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부동산을</w:t>
      </w:r>
      <w:r>
        <w:rPr>
          <w:lang w:eastAsia="ko-KR"/>
        </w:rPr>
        <w:t xml:space="preserve"> </w:t>
      </w:r>
      <w:r>
        <w:rPr>
          <w:lang w:eastAsia="ko-KR"/>
        </w:rPr>
        <w:t>사업자등록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주된</w:t>
      </w:r>
      <w:r>
        <w:rPr>
          <w:lang w:eastAsia="ko-KR"/>
        </w:rPr>
        <w:t xml:space="preserve"> </w:t>
      </w:r>
      <w:r>
        <w:rPr>
          <w:lang w:eastAsia="ko-KR"/>
        </w:rPr>
        <w:t>사무실</w:t>
      </w:r>
      <w:r>
        <w:rPr>
          <w:lang w:eastAsia="ko-KR"/>
        </w:rPr>
        <w:t>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영업장</w:t>
      </w:r>
      <w:r>
        <w:rPr>
          <w:lang w:eastAsia="ko-KR"/>
        </w:rPr>
        <w:t xml:space="preserve">) </w:t>
      </w:r>
      <w:r>
        <w:rPr>
          <w:lang w:eastAsia="ko-KR"/>
        </w:rPr>
        <w:t>용도로</w:t>
      </w:r>
      <w:r>
        <w:rPr>
          <w:lang w:eastAsia="ko-KR"/>
        </w:rPr>
        <w:t xml:space="preserve"> </w:t>
      </w:r>
      <w:r>
        <w:rPr>
          <w:lang w:eastAsia="ko-KR"/>
        </w:rPr>
        <w:t>무상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641A31F" w14:textId="0343F516" w:rsidR="007153D1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임대차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) </w:t>
      </w:r>
      <w:r>
        <w:rPr>
          <w:lang w:eastAsia="ko-KR"/>
        </w:rPr>
        <w:t>임대차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 w:rsidR="00704BD0">
        <w:rPr>
          <w:rFonts w:eastAsia="맑은 고딕" w:hint="eastAsia"/>
          <w:lang w:eastAsia="ko-KR"/>
        </w:rPr>
        <w:t>2026</w:t>
      </w:r>
      <w:r w:rsidR="00704BD0">
        <w:rPr>
          <w:rFonts w:eastAsia="맑은 고딕" w:hint="eastAsia"/>
          <w:lang w:eastAsia="ko-KR"/>
        </w:rPr>
        <w:t>년</w:t>
      </w:r>
      <w:r>
        <w:rPr>
          <w:lang w:eastAsia="ko-KR"/>
        </w:rPr>
        <w:t xml:space="preserve"> </w:t>
      </w:r>
      <w:r w:rsidR="00704BD0">
        <w:rPr>
          <w:rFonts w:eastAsia="맑은 고딕" w:hint="eastAsia"/>
          <w:lang w:eastAsia="ko-KR"/>
        </w:rPr>
        <w:t>1</w:t>
      </w:r>
      <w:r w:rsidR="00704BD0">
        <w:rPr>
          <w:rFonts w:eastAsia="맑은 고딕" w:hint="eastAsia"/>
          <w:lang w:eastAsia="ko-KR"/>
        </w:rPr>
        <w:t>월</w:t>
      </w:r>
      <w:r w:rsidR="00704BD0">
        <w:rPr>
          <w:rFonts w:eastAsia="맑은 고딕" w:hint="eastAsia"/>
          <w:lang w:eastAsia="ko-KR"/>
        </w:rPr>
        <w:t xml:space="preserve"> 1</w:t>
      </w:r>
      <w:proofErr w:type="gramStart"/>
      <w:r w:rsidR="00704BD0">
        <w:rPr>
          <w:rFonts w:eastAsia="맑은 고딕" w:hint="eastAsia"/>
          <w:lang w:eastAsia="ko-KR"/>
        </w:rPr>
        <w:t>일부터</w:t>
      </w:r>
      <w:r w:rsidR="00704BD0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 xml:space="preserve"> 20</w:t>
      </w:r>
      <w:r w:rsidR="00704BD0">
        <w:rPr>
          <w:rFonts w:eastAsia="맑은 고딕" w:hint="eastAsia"/>
          <w:lang w:eastAsia="ko-KR"/>
        </w:rPr>
        <w:t>37</w:t>
      </w:r>
      <w:proofErr w:type="gramEnd"/>
      <w:r>
        <w:rPr>
          <w:lang w:eastAsia="ko-KR"/>
        </w:rPr>
        <w:t>년</w:t>
      </w:r>
      <w:r>
        <w:rPr>
          <w:lang w:eastAsia="ko-KR"/>
        </w:rPr>
        <w:t xml:space="preserve"> </w:t>
      </w:r>
      <w:r w:rsidR="00704BD0">
        <w:rPr>
          <w:rFonts w:eastAsia="맑은 고딕" w:hint="eastAsia"/>
          <w:lang w:eastAsia="ko-KR"/>
        </w:rPr>
        <w:t>12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 w:rsidR="00704BD0">
        <w:rPr>
          <w:rFonts w:eastAsia="맑은 고딕" w:hint="eastAsia"/>
          <w:lang w:eastAsia="ko-KR"/>
        </w:rPr>
        <w:t>31</w:t>
      </w:r>
      <w:r>
        <w:rPr>
          <w:lang w:eastAsia="ko-KR"/>
        </w:rPr>
        <w:t>일까지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F1BDC50" w14:textId="77777777" w:rsidR="007153D1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보증금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차임</w:t>
      </w:r>
      <w:r>
        <w:rPr>
          <w:lang w:eastAsia="ko-KR"/>
        </w:rPr>
        <w:t xml:space="preserve">) </w:t>
      </w:r>
      <w:r>
        <w:rPr>
          <w:lang w:eastAsia="ko-KR"/>
        </w:rPr>
        <w:t>임차인은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부동산을</w:t>
      </w:r>
      <w:r>
        <w:rPr>
          <w:lang w:eastAsia="ko-KR"/>
        </w:rPr>
        <w:t xml:space="preserve"> </w:t>
      </w:r>
      <w:r>
        <w:rPr>
          <w:lang w:eastAsia="ko-KR"/>
        </w:rPr>
        <w:t>무상으로</w:t>
      </w:r>
      <w:r>
        <w:rPr>
          <w:lang w:eastAsia="ko-KR"/>
        </w:rPr>
        <w:t xml:space="preserve"> </w:t>
      </w:r>
      <w:r>
        <w:rPr>
          <w:lang w:eastAsia="ko-KR"/>
        </w:rPr>
        <w:t>사용하며</w:t>
      </w:r>
      <w:r>
        <w:rPr>
          <w:lang w:eastAsia="ko-KR"/>
        </w:rPr>
        <w:t xml:space="preserve">, </w:t>
      </w:r>
      <w:r>
        <w:rPr>
          <w:lang w:eastAsia="ko-KR"/>
        </w:rPr>
        <w:t>보증금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차임은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ADFD33C" w14:textId="77777777" w:rsidR="007153D1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) </w:t>
      </w:r>
      <w:r>
        <w:rPr>
          <w:lang w:eastAsia="ko-KR"/>
        </w:rPr>
        <w:t>무상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공과금</w:t>
      </w:r>
      <w:r>
        <w:rPr>
          <w:lang w:eastAsia="ko-KR"/>
        </w:rPr>
        <w:t xml:space="preserve">, </w:t>
      </w:r>
      <w:r>
        <w:rPr>
          <w:lang w:eastAsia="ko-KR"/>
        </w:rPr>
        <w:t>관리비</w:t>
      </w:r>
      <w:r>
        <w:rPr>
          <w:lang w:eastAsia="ko-KR"/>
        </w:rPr>
        <w:t xml:space="preserve"> </w:t>
      </w:r>
      <w:r>
        <w:rPr>
          <w:lang w:eastAsia="ko-KR"/>
        </w:rPr>
        <w:t>등은</w:t>
      </w:r>
      <w:r>
        <w:rPr>
          <w:lang w:eastAsia="ko-KR"/>
        </w:rPr>
        <w:t xml:space="preserve"> [</w:t>
      </w:r>
      <w:proofErr w:type="gramStart"/>
      <w:r>
        <w:rPr>
          <w:lang w:eastAsia="ko-KR"/>
        </w:rPr>
        <w:t>임대인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임차인</w:t>
      </w:r>
      <w:r>
        <w:rPr>
          <w:lang w:eastAsia="ko-KR"/>
        </w:rPr>
        <w:t>]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부담한다</w:t>
      </w:r>
      <w:r>
        <w:rPr>
          <w:lang w:eastAsia="ko-KR"/>
        </w:rPr>
        <w:t>.</w:t>
      </w:r>
    </w:p>
    <w:p w14:paraId="77B78D65" w14:textId="77777777" w:rsidR="007153D1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용도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전대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) </w:t>
      </w:r>
      <w:r>
        <w:rPr>
          <w:lang w:eastAsia="ko-KR"/>
        </w:rPr>
        <w:t>임차인은</w:t>
      </w:r>
      <w:r>
        <w:rPr>
          <w:lang w:eastAsia="ko-KR"/>
        </w:rPr>
        <w:t xml:space="preserve"> </w:t>
      </w:r>
      <w:r>
        <w:rPr>
          <w:lang w:eastAsia="ko-KR"/>
        </w:rPr>
        <w:t>임대인의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부동산의</w:t>
      </w:r>
      <w:r>
        <w:rPr>
          <w:lang w:eastAsia="ko-KR"/>
        </w:rPr>
        <w:t xml:space="preserve"> </w:t>
      </w:r>
      <w:r>
        <w:rPr>
          <w:lang w:eastAsia="ko-KR"/>
        </w:rPr>
        <w:t>용도를</w:t>
      </w:r>
      <w:r>
        <w:rPr>
          <w:lang w:eastAsia="ko-KR"/>
        </w:rPr>
        <w:t xml:space="preserve"> </w:t>
      </w:r>
      <w:r>
        <w:rPr>
          <w:lang w:eastAsia="ko-KR"/>
        </w:rPr>
        <w:t>변경하거나</w:t>
      </w:r>
      <w:r>
        <w:rPr>
          <w:lang w:eastAsia="ko-KR"/>
        </w:rPr>
        <w:t xml:space="preserve"> </w:t>
      </w:r>
      <w:r>
        <w:rPr>
          <w:lang w:eastAsia="ko-KR"/>
        </w:rPr>
        <w:t>타인에게</w:t>
      </w:r>
      <w:r>
        <w:rPr>
          <w:lang w:eastAsia="ko-KR"/>
        </w:rPr>
        <w:t xml:space="preserve"> </w:t>
      </w:r>
      <w:r>
        <w:rPr>
          <w:lang w:eastAsia="ko-KR"/>
        </w:rPr>
        <w:t>전대</w:t>
      </w:r>
      <w:r>
        <w:rPr>
          <w:lang w:eastAsia="ko-KR"/>
        </w:rPr>
        <w:t xml:space="preserve">, </w:t>
      </w:r>
      <w:r>
        <w:rPr>
          <w:lang w:eastAsia="ko-KR"/>
        </w:rPr>
        <w:t>양도할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57B84B69" w14:textId="77777777" w:rsidR="007153D1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6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원상회복</w:t>
      </w:r>
      <w:r>
        <w:rPr>
          <w:lang w:eastAsia="ko-KR"/>
        </w:rPr>
        <w:t xml:space="preserve">) </w:t>
      </w:r>
      <w:r>
        <w:rPr>
          <w:lang w:eastAsia="ko-KR"/>
        </w:rPr>
        <w:t>임대차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종료되거나</w:t>
      </w:r>
      <w:r>
        <w:rPr>
          <w:lang w:eastAsia="ko-KR"/>
        </w:rPr>
        <w:t xml:space="preserve"> </w:t>
      </w:r>
      <w:r>
        <w:rPr>
          <w:lang w:eastAsia="ko-KR"/>
        </w:rPr>
        <w:t>계약이</w:t>
      </w:r>
      <w:r>
        <w:rPr>
          <w:lang w:eastAsia="ko-KR"/>
        </w:rPr>
        <w:t xml:space="preserve"> </w:t>
      </w:r>
      <w:r>
        <w:rPr>
          <w:lang w:eastAsia="ko-KR"/>
        </w:rPr>
        <w:t>해지될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임차인은</w:t>
      </w:r>
      <w:r>
        <w:rPr>
          <w:lang w:eastAsia="ko-KR"/>
        </w:rPr>
        <w:t xml:space="preserve"> </w:t>
      </w:r>
      <w:r>
        <w:rPr>
          <w:lang w:eastAsia="ko-KR"/>
        </w:rPr>
        <w:t>부동산을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복구하여</w:t>
      </w:r>
      <w:r>
        <w:rPr>
          <w:lang w:eastAsia="ko-KR"/>
        </w:rPr>
        <w:t xml:space="preserve"> </w:t>
      </w:r>
      <w:r>
        <w:rPr>
          <w:lang w:eastAsia="ko-KR"/>
        </w:rPr>
        <w:t>임대인에게</w:t>
      </w:r>
      <w:r>
        <w:rPr>
          <w:lang w:eastAsia="ko-KR"/>
        </w:rPr>
        <w:t xml:space="preserve"> </w:t>
      </w:r>
      <w:r>
        <w:rPr>
          <w:lang w:eastAsia="ko-KR"/>
        </w:rPr>
        <w:t>반환하여야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431CE64" w14:textId="4C5E3624" w:rsidR="007153D1" w:rsidRDefault="00000000">
      <w:pPr>
        <w:rPr>
          <w:lang w:eastAsia="ko-KR"/>
        </w:rPr>
      </w:pPr>
      <w:r>
        <w:rPr>
          <w:lang w:eastAsia="ko-KR"/>
        </w:rPr>
        <w:lastRenderedPageBreak/>
        <w:t>제</w:t>
      </w:r>
      <w:r>
        <w:rPr>
          <w:lang w:eastAsia="ko-KR"/>
        </w:rPr>
        <w:t>7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특약사항</w:t>
      </w:r>
      <w:r>
        <w:rPr>
          <w:lang w:eastAsia="ko-KR"/>
        </w:rPr>
        <w:t>)</w:t>
      </w:r>
      <w:r>
        <w:rPr>
          <w:lang w:eastAsia="ko-KR"/>
        </w:rPr>
        <w:br/>
        <w:t xml:space="preserve">  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계약은</w:t>
      </w:r>
      <w:r>
        <w:rPr>
          <w:lang w:eastAsia="ko-KR"/>
        </w:rPr>
        <w:t xml:space="preserve"> </w:t>
      </w:r>
      <w:r>
        <w:rPr>
          <w:lang w:eastAsia="ko-KR"/>
        </w:rPr>
        <w:t>임차인의</w:t>
      </w:r>
      <w:r>
        <w:rPr>
          <w:lang w:eastAsia="ko-KR"/>
        </w:rPr>
        <w:t xml:space="preserve"> </w:t>
      </w:r>
      <w:r>
        <w:rPr>
          <w:lang w:eastAsia="ko-KR"/>
        </w:rPr>
        <w:t>사업자등록을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무상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승낙을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.</w:t>
      </w:r>
      <w:r>
        <w:rPr>
          <w:lang w:eastAsia="ko-KR"/>
        </w:rPr>
        <w:br/>
        <w:t xml:space="preserve">  -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사항은</w:t>
      </w:r>
      <w:r>
        <w:rPr>
          <w:lang w:eastAsia="ko-KR"/>
        </w:rPr>
        <w:t xml:space="preserve"> </w:t>
      </w:r>
      <w:r>
        <w:rPr>
          <w:lang w:eastAsia="ko-KR"/>
        </w:rPr>
        <w:t>부동산</w:t>
      </w:r>
      <w:r>
        <w:rPr>
          <w:lang w:eastAsia="ko-KR"/>
        </w:rPr>
        <w:t xml:space="preserve"> </w:t>
      </w:r>
      <w:r>
        <w:rPr>
          <w:lang w:eastAsia="ko-KR"/>
        </w:rPr>
        <w:t>관례에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</w:t>
      </w:r>
    </w:p>
    <w:p w14:paraId="15C7A49A" w14:textId="77777777" w:rsidR="007153D1" w:rsidRDefault="007153D1">
      <w:pPr>
        <w:rPr>
          <w:lang w:eastAsia="ko-KR"/>
        </w:rPr>
      </w:pPr>
    </w:p>
    <w:p w14:paraId="27026C5B" w14:textId="1E325F62" w:rsidR="007153D1" w:rsidRDefault="00000000">
      <w:pPr>
        <w:jc w:val="center"/>
        <w:rPr>
          <w:lang w:eastAsia="ko-KR"/>
        </w:rPr>
      </w:pPr>
      <w:r>
        <w:rPr>
          <w:lang w:eastAsia="ko-KR"/>
        </w:rPr>
        <w:t>위와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체결하고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증명하기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계약서</w:t>
      </w:r>
      <w:r>
        <w:rPr>
          <w:lang w:eastAsia="ko-KR"/>
        </w:rPr>
        <w:t xml:space="preserve"> 2</w:t>
      </w:r>
      <w:r>
        <w:rPr>
          <w:lang w:eastAsia="ko-KR"/>
        </w:rPr>
        <w:t>통을</w:t>
      </w:r>
      <w:r>
        <w:rPr>
          <w:lang w:eastAsia="ko-KR"/>
        </w:rPr>
        <w:t xml:space="preserve"> </w:t>
      </w:r>
      <w:r>
        <w:rPr>
          <w:lang w:eastAsia="ko-KR"/>
        </w:rPr>
        <w:t>작성하여</w:t>
      </w:r>
      <w:r>
        <w:rPr>
          <w:lang w:eastAsia="ko-KR"/>
        </w:rPr>
        <w:t xml:space="preserve"> </w:t>
      </w:r>
      <w:r>
        <w:rPr>
          <w:lang w:eastAsia="ko-KR"/>
        </w:rPr>
        <w:t>임대인과</w:t>
      </w:r>
      <w:r>
        <w:rPr>
          <w:lang w:eastAsia="ko-KR"/>
        </w:rPr>
        <w:t xml:space="preserve"> </w:t>
      </w:r>
      <w:r>
        <w:rPr>
          <w:lang w:eastAsia="ko-KR"/>
        </w:rPr>
        <w:t>임차인이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날인한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1</w:t>
      </w:r>
      <w:r>
        <w:rPr>
          <w:lang w:eastAsia="ko-KR"/>
        </w:rPr>
        <w:t>통씩</w:t>
      </w:r>
      <w:r>
        <w:rPr>
          <w:lang w:eastAsia="ko-KR"/>
        </w:rPr>
        <w:t xml:space="preserve"> </w:t>
      </w:r>
      <w:r>
        <w:rPr>
          <w:lang w:eastAsia="ko-KR"/>
        </w:rPr>
        <w:t>보관한다</w:t>
      </w:r>
      <w:r>
        <w:rPr>
          <w:lang w:eastAsia="ko-KR"/>
        </w:rPr>
        <w:t>.</w:t>
      </w:r>
    </w:p>
    <w:p w14:paraId="2303B2AE" w14:textId="4FE93993" w:rsidR="007153D1" w:rsidRDefault="007153D1">
      <w:pPr>
        <w:rPr>
          <w:lang w:eastAsia="ko-KR"/>
        </w:rPr>
      </w:pPr>
    </w:p>
    <w:p w14:paraId="5FEA8BF5" w14:textId="5C1EBA5C" w:rsidR="007153D1" w:rsidRDefault="00000000">
      <w:pPr>
        <w:jc w:val="center"/>
      </w:pPr>
      <w:r>
        <w:t>20</w:t>
      </w:r>
      <w:r w:rsidR="00704BD0">
        <w:rPr>
          <w:rFonts w:eastAsia="맑은 고딕" w:hint="eastAsia"/>
          <w:lang w:eastAsia="ko-KR"/>
        </w:rPr>
        <w:t>26</w:t>
      </w:r>
      <w:r>
        <w:t>년</w:t>
      </w:r>
      <w:r w:rsidR="00704BD0">
        <w:rPr>
          <w:rFonts w:eastAsia="맑은 고딕" w:hint="eastAsia"/>
          <w:lang w:eastAsia="ko-KR"/>
        </w:rPr>
        <w:t>1</w:t>
      </w:r>
      <w:r>
        <w:t>월</w:t>
      </w:r>
      <w:r w:rsidR="00704BD0">
        <w:rPr>
          <w:rFonts w:eastAsia="맑은 고딕" w:hint="eastAsia"/>
          <w:lang w:eastAsia="ko-KR"/>
        </w:rPr>
        <w:t>1</w:t>
      </w:r>
      <w:r>
        <w:t>일</w:t>
      </w:r>
    </w:p>
    <w:p w14:paraId="44083289" w14:textId="03568D92" w:rsidR="007153D1" w:rsidRDefault="007153D1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53D1" w:rsidRPr="00435658" w14:paraId="1CC358B4" w14:textId="77777777">
        <w:tc>
          <w:tcPr>
            <w:tcW w:w="4320" w:type="dxa"/>
          </w:tcPr>
          <w:p w14:paraId="09878744" w14:textId="21E04C1E" w:rsidR="007153D1" w:rsidRPr="00704BD0" w:rsidRDefault="00435658">
            <w:pPr>
              <w:rPr>
                <w:rFonts w:eastAsia="맑은 고딕" w:hint="eastAsia"/>
                <w:lang w:eastAsia="ko-KR"/>
              </w:rPr>
            </w:pPr>
            <w:r>
              <w:rPr>
                <w:noProof/>
                <w:lang w:eastAsia="ko-KR"/>
              </w:rPr>
              <w:drawing>
                <wp:anchor distT="0" distB="0" distL="114300" distR="114300" simplePos="0" relativeHeight="251662848" behindDoc="0" locked="0" layoutInCell="1" allowOverlap="1" wp14:anchorId="126896ED" wp14:editId="6A506886">
                  <wp:simplePos x="0" y="0"/>
                  <wp:positionH relativeFrom="column">
                    <wp:posOffset>905575</wp:posOffset>
                  </wp:positionH>
                  <wp:positionV relativeFrom="paragraph">
                    <wp:posOffset>72734</wp:posOffset>
                  </wp:positionV>
                  <wp:extent cx="497653" cy="526247"/>
                  <wp:effectExtent l="0" t="0" r="0" b="7620"/>
                  <wp:wrapNone/>
                  <wp:docPr id="143946669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9362" b="94894" l="2000" r="42600">
                                        <a14:foregroundMark x1="8800" y1="17021" x2="8800" y2="17021"/>
                                        <a14:foregroundMark x1="2000" y1="37447" x2="2000" y2="37447"/>
                                        <a14:foregroundMark x1="19200" y1="95319" x2="19200" y2="95319"/>
                                        <a14:foregroundMark x1="42600" y1="56170" x2="42600" y2="56170"/>
                                        <a14:foregroundMark x1="31600" y1="33191" x2="31600" y2="33191"/>
                                        <a14:foregroundMark x1="26200" y1="32340" x2="26200" y2="32340"/>
                                        <a14:foregroundMark x1="14800" y1="30638" x2="14800" y2="30638"/>
                                        <a14:foregroundMark x1="11800" y1="28936" x2="11800" y2="28936"/>
                                        <a14:foregroundMark x1="17400" y1="43404" x2="17400" y2="43404"/>
                                        <a14:foregroundMark x1="6800" y1="35745" x2="6800" y2="35745"/>
                                        <a14:foregroundMark x1="12400" y1="45957" x2="12400" y2="45957"/>
                                        <a14:foregroundMark x1="11000" y1="59574" x2="11000" y2="59574"/>
                                        <a14:foregroundMark x1="27600" y1="60851" x2="27600" y2="60851"/>
                                        <a14:foregroundMark x1="32800" y1="61277" x2="32800" y2="61277"/>
                                        <a14:foregroundMark x1="31400" y1="81277" x2="31400" y2="81277"/>
                                        <a14:foregroundMark x1="14600" y1="79149" x2="14600" y2="79149"/>
                                        <a14:foregroundMark x1="17400" y1="85957" x2="17400" y2="85957"/>
                                        <a14:foregroundMark x1="17400" y1="44681" x2="17400" y2="44681"/>
                                        <a14:foregroundMark x1="18800" y1="49362" x2="18800" y2="49362"/>
                                        <a14:foregroundMark x1="18600" y1="48511" x2="18600" y2="48511"/>
                                        <a14:foregroundMark x1="31400" y1="40426" x2="31400" y2="40426"/>
                                        <a14:foregroundMark x1="22400" y1="37447" x2="22400" y2="37447"/>
                                        <a14:foregroundMark x1="21600" y1="37447" x2="21600" y2="37447"/>
                                        <a14:foregroundMark x1="21800" y1="38298" x2="21800" y2="38298"/>
                                        <a14:foregroundMark x1="21400" y1="38298" x2="21400" y2="38298"/>
                                        <a14:foregroundMark x1="21000" y1="37872" x2="21000" y2="37872"/>
                                        <a14:foregroundMark x1="20800" y1="39149" x2="20800" y2="39149"/>
                                        <a14:foregroundMark x1="29400" y1="19574" x2="29400" y2="19574"/>
                                        <a14:foregroundMark x1="28200" y1="33617" x2="28200" y2="33617"/>
                                        <a14:foregroundMark x1="28000" y1="34894" x2="28000" y2="34894"/>
                                        <a14:foregroundMark x1="27800" y1="34043" x2="27800" y2="34043"/>
                                        <a14:foregroundMark x1="15600" y1="19574" x2="15600" y2="19574"/>
                                        <a14:foregroundMark x1="15200" y1="20426" x2="15200" y2="20426"/>
                                        <a14:foregroundMark x1="15400" y1="19574" x2="15400" y2="19574"/>
                                        <a14:foregroundMark x1="8200" y1="25532" x2="8200" y2="25532"/>
                                        <a14:foregroundMark x1="16600" y1="29787" x2="16600" y2="29787"/>
                                        <a14:foregroundMark x1="16000" y1="29362" x2="16000" y2="29362"/>
                                        <a14:foregroundMark x1="15800" y1="33191" x2="15800" y2="33191"/>
                                        <a14:foregroundMark x1="16600" y1="32766" x2="16600" y2="32766"/>
                                        <a14:foregroundMark x1="16600" y1="66809" x2="16600" y2="66809"/>
                                        <a14:foregroundMark x1="16200" y1="70638" x2="16200" y2="70638"/>
                                        <a14:foregroundMark x1="15800" y1="69787" x2="15800" y2="69787"/>
                                        <a14:foregroundMark x1="16600" y1="52766" x2="16600" y2="52766"/>
                                        <a14:foregroundMark x1="15400" y1="53191" x2="15400" y2="53191"/>
                                        <a14:foregroundMark x1="13600" y1="56170" x2="13600" y2="56170"/>
                                        <a14:foregroundMark x1="15600" y1="57872" x2="15600" y2="57872"/>
                                        <a14:foregroundMark x1="14800" y1="57021" x2="14800" y2="57021"/>
                                        <a14:foregroundMark x1="14400" y1="57021" x2="14400" y2="57021"/>
                                        <a14:foregroundMark x1="12400" y1="57447" x2="12400" y2="57447"/>
                                        <a14:foregroundMark x1="13000" y1="56596" x2="13000" y2="56596"/>
                                        <a14:foregroundMark x1="25800" y1="74894" x2="25800" y2="74894"/>
                                        <a14:foregroundMark x1="28200" y1="76596" x2="28200" y2="76596"/>
                                        <a14:foregroundMark x1="26800" y1="74894" x2="26800" y2="74894"/>
                                        <a14:foregroundMark x1="25800" y1="74894" x2="25800" y2="74894"/>
                                        <a14:foregroundMark x1="23400" y1="58723" x2="23400" y2="58723"/>
                                        <a14:foregroundMark x1="25000" y1="58298" x2="25000" y2="58298"/>
                                        <a14:foregroundMark x1="24800" y1="58298" x2="24800" y2="58298"/>
                                        <a14:foregroundMark x1="26000" y1="58723" x2="26000" y2="58723"/>
                                        <a14:foregroundMark x1="23200" y1="58723" x2="23200" y2="58723"/>
                                        <a14:foregroundMark x1="24400" y1="58298" x2="24400" y2="58298"/>
                                        <a14:foregroundMark x1="24200" y1="57872" x2="24200" y2="57872"/>
                                        <a14:foregroundMark x1="22200" y1="62128" x2="22200" y2="62128"/>
                                        <a14:foregroundMark x1="25600" y1="66809" x2="25600" y2="66809"/>
                                        <a14:foregroundMark x1="26600" y1="65957" x2="26600" y2="65957"/>
                                        <a14:foregroundMark x1="26800" y1="64681" x2="26800" y2="64681"/>
                                        <a14:foregroundMark x1="26200" y1="66809" x2="26200" y2="66809"/>
                                        <a14:foregroundMark x1="26200" y1="65957" x2="26200" y2="65957"/>
                                        <a14:foregroundMark x1="24000" y1="65957" x2="24000" y2="65957"/>
                                        <a14:backgroundMark x1="24800" y1="63830" x2="24800" y2="6383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56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653" cy="526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lang w:eastAsia="ko-KR"/>
              </w:rPr>
              <w:t>[</w:t>
            </w:r>
            <w:r w:rsidR="00000000">
              <w:rPr>
                <w:lang w:eastAsia="ko-KR"/>
              </w:rPr>
              <w:t>임대인</w:t>
            </w:r>
            <w:r w:rsidR="00000000">
              <w:rPr>
                <w:lang w:eastAsia="ko-KR"/>
              </w:rPr>
              <w:t>(</w:t>
            </w:r>
            <w:r w:rsidR="00000000">
              <w:rPr>
                <w:lang w:eastAsia="ko-KR"/>
              </w:rPr>
              <w:t>부동산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소유자</w:t>
            </w:r>
            <w:r w:rsidR="00000000">
              <w:rPr>
                <w:lang w:eastAsia="ko-KR"/>
              </w:rPr>
              <w:t>)]</w:t>
            </w:r>
            <w:r w:rsidR="00000000">
              <w:rPr>
                <w:lang w:eastAsia="ko-KR"/>
              </w:rPr>
              <w:br/>
            </w:r>
            <w:proofErr w:type="gramStart"/>
            <w:r w:rsidR="00000000">
              <w:rPr>
                <w:lang w:eastAsia="ko-KR"/>
              </w:rPr>
              <w:t>성명</w:t>
            </w:r>
            <w:r w:rsidR="00000000">
              <w:rPr>
                <w:lang w:eastAsia="ko-KR"/>
              </w:rPr>
              <w:t xml:space="preserve"> :</w:t>
            </w:r>
            <w:proofErr w:type="gramEnd"/>
            <w:r w:rsidR="00000000">
              <w:rPr>
                <w:lang w:eastAsia="ko-KR"/>
              </w:rPr>
              <w:t xml:space="preserve">  </w:t>
            </w:r>
            <w:proofErr w:type="spellStart"/>
            <w:r w:rsidR="00704BD0">
              <w:rPr>
                <w:rFonts w:ascii="맑은 고딕" w:eastAsia="맑은 고딕" w:hAnsi="맑은 고딕" w:cs="맑은 고딕" w:hint="eastAsia"/>
                <w:lang w:eastAsia="ko-KR"/>
              </w:rPr>
              <w:t>전경태</w:t>
            </w:r>
            <w:proofErr w:type="spellEnd"/>
            <w:r w:rsidR="00000000">
              <w:rPr>
                <w:lang w:eastAsia="ko-KR"/>
              </w:rPr>
              <w:t xml:space="preserve">   </w:t>
            </w:r>
            <w:r w:rsidR="00000000">
              <w:rPr>
                <w:lang w:eastAsia="ko-KR"/>
              </w:rPr>
              <w:br/>
            </w:r>
            <w:proofErr w:type="gramStart"/>
            <w:r w:rsidR="00000000">
              <w:rPr>
                <w:lang w:eastAsia="ko-KR"/>
              </w:rPr>
              <w:t>생년월일</w:t>
            </w:r>
            <w:r w:rsidR="00000000">
              <w:rPr>
                <w:lang w:eastAsia="ko-KR"/>
              </w:rPr>
              <w:t xml:space="preserve"> :</w:t>
            </w:r>
            <w:proofErr w:type="gramEnd"/>
            <w:r w:rsidR="00704BD0">
              <w:rPr>
                <w:rFonts w:eastAsia="맑은 고딕" w:hint="eastAsia"/>
                <w:lang w:eastAsia="ko-KR"/>
              </w:rPr>
              <w:t xml:space="preserve"> 1946</w:t>
            </w:r>
            <w:r w:rsidR="00704BD0">
              <w:rPr>
                <w:rFonts w:eastAsia="맑은 고딕" w:hint="eastAsia"/>
                <w:lang w:eastAsia="ko-KR"/>
              </w:rPr>
              <w:t>년</w:t>
            </w:r>
            <w:r w:rsidR="00704BD0">
              <w:rPr>
                <w:rFonts w:eastAsia="맑은 고딕" w:hint="eastAsia"/>
                <w:lang w:eastAsia="ko-KR"/>
              </w:rPr>
              <w:t>04</w:t>
            </w:r>
            <w:r w:rsidR="00704BD0">
              <w:rPr>
                <w:rFonts w:eastAsia="맑은 고딕" w:hint="eastAsia"/>
                <w:lang w:eastAsia="ko-KR"/>
              </w:rPr>
              <w:t>월</w:t>
            </w:r>
            <w:r w:rsidR="00704BD0">
              <w:rPr>
                <w:rFonts w:eastAsia="맑은 고딕" w:hint="eastAsia"/>
                <w:lang w:eastAsia="ko-KR"/>
              </w:rPr>
              <w:t>24</w:t>
            </w:r>
            <w:r w:rsidR="00704BD0">
              <w:rPr>
                <w:rFonts w:eastAsia="맑은 고딕" w:hint="eastAsia"/>
                <w:lang w:eastAsia="ko-KR"/>
              </w:rPr>
              <w:t>일</w:t>
            </w:r>
            <w:r w:rsidR="00000000">
              <w:rPr>
                <w:lang w:eastAsia="ko-KR"/>
              </w:rPr>
              <w:br/>
            </w:r>
            <w:proofErr w:type="gramStart"/>
            <w:r w:rsidR="00000000">
              <w:rPr>
                <w:lang w:eastAsia="ko-KR"/>
              </w:rPr>
              <w:t>주소</w:t>
            </w:r>
            <w:r w:rsidR="00000000">
              <w:rPr>
                <w:lang w:eastAsia="ko-KR"/>
              </w:rPr>
              <w:t xml:space="preserve"> :</w:t>
            </w:r>
            <w:proofErr w:type="gramEnd"/>
            <w:r w:rsidR="00704BD0"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r w:rsidR="00704BD0">
              <w:rPr>
                <w:rFonts w:ascii="맑은 고딕" w:eastAsia="맑은 고딕" w:hAnsi="맑은 고딕" w:cs="맑은 고딕" w:hint="eastAsia"/>
                <w:lang w:eastAsia="ko-KR"/>
              </w:rPr>
              <w:t xml:space="preserve">인천광역시 부평구 </w:t>
            </w:r>
            <w:proofErr w:type="spellStart"/>
            <w:r w:rsidR="00704BD0">
              <w:rPr>
                <w:rFonts w:ascii="맑은 고딕" w:eastAsia="맑은 고딕" w:hAnsi="맑은 고딕" w:cs="맑은 고딕" w:hint="eastAsia"/>
                <w:lang w:eastAsia="ko-KR"/>
              </w:rPr>
              <w:t>청천동</w:t>
            </w:r>
            <w:proofErr w:type="spellEnd"/>
            <w:r w:rsidR="00704BD0">
              <w:rPr>
                <w:rFonts w:ascii="맑은 고딕" w:eastAsia="맑은 고딕" w:hAnsi="맑은 고딕" w:cs="맑은 고딕" w:hint="eastAsia"/>
                <w:lang w:eastAsia="ko-KR"/>
              </w:rPr>
              <w:t xml:space="preserve"> 원길로 12 가동 203호 (대진아파트)</w:t>
            </w:r>
            <w:r w:rsidR="00000000">
              <w:rPr>
                <w:lang w:eastAsia="ko-KR"/>
              </w:rPr>
              <w:br/>
            </w:r>
            <w:proofErr w:type="gramStart"/>
            <w:r w:rsidR="00000000">
              <w:rPr>
                <w:lang w:eastAsia="ko-KR"/>
              </w:rPr>
              <w:t>연락처</w:t>
            </w:r>
            <w:r w:rsidR="00000000">
              <w:rPr>
                <w:lang w:eastAsia="ko-KR"/>
              </w:rPr>
              <w:t xml:space="preserve"> :</w:t>
            </w:r>
            <w:proofErr w:type="gramEnd"/>
            <w:r w:rsidR="00704BD0">
              <w:rPr>
                <w:rFonts w:eastAsia="맑은 고딕" w:hint="eastAsia"/>
                <w:lang w:eastAsia="ko-KR"/>
              </w:rPr>
              <w:t xml:space="preserve"> 010-7558-2610</w:t>
            </w:r>
          </w:p>
        </w:tc>
        <w:tc>
          <w:tcPr>
            <w:tcW w:w="4320" w:type="dxa"/>
          </w:tcPr>
          <w:p w14:paraId="2F5CF8D9" w14:textId="0D7BEBB8" w:rsidR="007153D1" w:rsidRPr="00704BD0" w:rsidRDefault="00435658">
            <w:pPr>
              <w:rPr>
                <w:rFonts w:eastAsia="맑은 고딕" w:hint="eastAsia"/>
                <w:lang w:eastAsia="ko-KR"/>
              </w:rPr>
            </w:pPr>
            <w:r w:rsidRPr="00435658">
              <w:rPr>
                <w:lang w:eastAsia="ko-KR"/>
              </w:rPr>
              <w:drawing>
                <wp:anchor distT="0" distB="0" distL="114300" distR="114300" simplePos="0" relativeHeight="251659776" behindDoc="0" locked="0" layoutInCell="1" allowOverlap="1" wp14:anchorId="68273EF4" wp14:editId="5C4AD4FA">
                  <wp:simplePos x="0" y="0"/>
                  <wp:positionH relativeFrom="column">
                    <wp:posOffset>1234635</wp:posOffset>
                  </wp:positionH>
                  <wp:positionV relativeFrom="paragraph">
                    <wp:posOffset>198381</wp:posOffset>
                  </wp:positionV>
                  <wp:extent cx="969584" cy="401702"/>
                  <wp:effectExtent l="0" t="0" r="2540" b="0"/>
                  <wp:wrapNone/>
                  <wp:docPr id="19" name="그림 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13B79C-4344-EF51-E31A-B0646CE8871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그림 18">
                            <a:extLst>
                              <a:ext uri="{FF2B5EF4-FFF2-40B4-BE49-F238E27FC236}">
                                <a16:creationId xmlns:a16="http://schemas.microsoft.com/office/drawing/2014/main" id="{9713B79C-4344-EF51-E31A-B0646CE8871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584" cy="401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lang w:eastAsia="ko-KR"/>
              </w:rPr>
              <w:t>[</w:t>
            </w:r>
            <w:r w:rsidR="00000000">
              <w:rPr>
                <w:lang w:eastAsia="ko-KR"/>
              </w:rPr>
              <w:t>임차인</w:t>
            </w:r>
            <w:r w:rsidR="00000000">
              <w:rPr>
                <w:lang w:eastAsia="ko-KR"/>
              </w:rPr>
              <w:t>(</w:t>
            </w:r>
            <w:r w:rsidR="00000000">
              <w:rPr>
                <w:lang w:eastAsia="ko-KR"/>
              </w:rPr>
              <w:t>사업자</w:t>
            </w:r>
            <w:r w:rsidR="00000000">
              <w:rPr>
                <w:lang w:eastAsia="ko-KR"/>
              </w:rPr>
              <w:t>)]</w:t>
            </w:r>
            <w:r w:rsidR="00000000">
              <w:rPr>
                <w:lang w:eastAsia="ko-KR"/>
              </w:rPr>
              <w:br/>
            </w:r>
            <w:proofErr w:type="gramStart"/>
            <w:r w:rsidR="00000000">
              <w:rPr>
                <w:lang w:eastAsia="ko-KR"/>
              </w:rPr>
              <w:t>성명</w:t>
            </w:r>
            <w:r w:rsidR="00000000">
              <w:rPr>
                <w:lang w:eastAsia="ko-KR"/>
              </w:rPr>
              <w:t xml:space="preserve"> :</w:t>
            </w:r>
            <w:proofErr w:type="gramEnd"/>
            <w:r w:rsidR="00000000">
              <w:rPr>
                <w:lang w:eastAsia="ko-KR"/>
              </w:rPr>
              <w:t xml:space="preserve">   </w:t>
            </w:r>
            <w:r w:rsidR="00704BD0">
              <w:rPr>
                <w:rFonts w:ascii="맑은 고딕" w:eastAsia="맑은 고딕" w:hAnsi="맑은 고딕" w:cs="맑은 고딕" w:hint="eastAsia"/>
                <w:lang w:eastAsia="ko-KR"/>
              </w:rPr>
              <w:t>전상현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br/>
            </w:r>
            <w:r w:rsidR="00000000">
              <w:rPr>
                <w:lang w:eastAsia="ko-KR"/>
              </w:rPr>
              <w:t>생년월일</w:t>
            </w:r>
            <w:r w:rsidR="00000000">
              <w:rPr>
                <w:lang w:eastAsia="ko-KR"/>
              </w:rPr>
              <w:t xml:space="preserve"> :</w:t>
            </w:r>
            <w:r w:rsidR="00704BD0">
              <w:rPr>
                <w:rFonts w:eastAsia="맑은 고딕" w:hint="eastAsia"/>
                <w:lang w:eastAsia="ko-KR"/>
              </w:rPr>
              <w:t>1975</w:t>
            </w:r>
            <w:r w:rsidR="00704BD0">
              <w:rPr>
                <w:rFonts w:eastAsia="맑은 고딕" w:hint="eastAsia"/>
                <w:lang w:eastAsia="ko-KR"/>
              </w:rPr>
              <w:t>년</w:t>
            </w:r>
            <w:r w:rsidR="00704BD0">
              <w:rPr>
                <w:rFonts w:eastAsia="맑은 고딕" w:hint="eastAsia"/>
                <w:lang w:eastAsia="ko-KR"/>
              </w:rPr>
              <w:t xml:space="preserve"> 02</w:t>
            </w:r>
            <w:r w:rsidR="00704BD0">
              <w:rPr>
                <w:rFonts w:eastAsia="맑은 고딕" w:hint="eastAsia"/>
                <w:lang w:eastAsia="ko-KR"/>
              </w:rPr>
              <w:t>월</w:t>
            </w:r>
            <w:r w:rsidR="00704BD0">
              <w:rPr>
                <w:rFonts w:eastAsia="맑은 고딕" w:hint="eastAsia"/>
                <w:lang w:eastAsia="ko-KR"/>
              </w:rPr>
              <w:t xml:space="preserve"> 14</w:t>
            </w:r>
            <w:r w:rsidR="00704BD0">
              <w:rPr>
                <w:rFonts w:eastAsia="맑은 고딕" w:hint="eastAsia"/>
                <w:lang w:eastAsia="ko-KR"/>
              </w:rPr>
              <w:t>일</w:t>
            </w:r>
            <w:r w:rsidR="00000000">
              <w:rPr>
                <w:lang w:eastAsia="ko-KR"/>
              </w:rPr>
              <w:br/>
            </w:r>
            <w:proofErr w:type="gramStart"/>
            <w:r w:rsidR="00000000">
              <w:rPr>
                <w:lang w:eastAsia="ko-KR"/>
              </w:rPr>
              <w:t>주소</w:t>
            </w:r>
            <w:r w:rsidR="00000000">
              <w:rPr>
                <w:lang w:eastAsia="ko-KR"/>
              </w:rPr>
              <w:t xml:space="preserve"> :</w:t>
            </w:r>
            <w:r w:rsidR="00704BD0">
              <w:rPr>
                <w:rFonts w:ascii="맑은 고딕" w:eastAsia="맑은 고딕" w:hAnsi="맑은 고딕" w:cs="맑은 고딕" w:hint="eastAsia"/>
                <w:lang w:eastAsia="ko-KR"/>
              </w:rPr>
              <w:t>서울특별시</w:t>
            </w:r>
            <w:proofErr w:type="gramEnd"/>
            <w:r w:rsidR="00704BD0">
              <w:rPr>
                <w:rFonts w:ascii="맑은 고딕" w:eastAsia="맑은 고딕" w:hAnsi="맑은 고딕" w:cs="맑은 고딕" w:hint="eastAsia"/>
                <w:lang w:eastAsia="ko-KR"/>
              </w:rPr>
              <w:t xml:space="preserve"> 구로구 </w:t>
            </w:r>
            <w:proofErr w:type="spellStart"/>
            <w:r w:rsidR="00704BD0">
              <w:rPr>
                <w:rFonts w:ascii="맑은 고딕" w:eastAsia="맑은 고딕" w:hAnsi="맑은 고딕" w:cs="맑은 고딕" w:hint="eastAsia"/>
                <w:lang w:eastAsia="ko-KR"/>
              </w:rPr>
              <w:t>구일로</w:t>
            </w:r>
            <w:proofErr w:type="spellEnd"/>
            <w:r w:rsidR="00704BD0">
              <w:rPr>
                <w:rFonts w:ascii="맑은 고딕" w:eastAsia="맑은 고딕" w:hAnsi="맑은 고딕" w:cs="맑은 고딕" w:hint="eastAsia"/>
                <w:lang w:eastAsia="ko-KR"/>
              </w:rPr>
              <w:t>2길 60 208동 201호(</w:t>
            </w:r>
            <w:proofErr w:type="spellStart"/>
            <w:r w:rsidR="00704BD0">
              <w:rPr>
                <w:rFonts w:ascii="맑은 고딕" w:eastAsia="맑은 고딕" w:hAnsi="맑은 고딕" w:cs="맑은 고딕" w:hint="eastAsia"/>
                <w:lang w:eastAsia="ko-KR"/>
              </w:rPr>
              <w:t>구일우성아파트</w:t>
            </w:r>
            <w:proofErr w:type="spellEnd"/>
            <w:r w:rsidR="00704BD0">
              <w:rPr>
                <w:rFonts w:ascii="맑은 고딕" w:eastAsia="맑은 고딕" w:hAnsi="맑은 고딕" w:cs="맑은 고딕" w:hint="eastAsia"/>
                <w:lang w:eastAsia="ko-KR"/>
              </w:rPr>
              <w:t>)</w:t>
            </w:r>
            <w:r w:rsidR="00000000">
              <w:rPr>
                <w:lang w:eastAsia="ko-KR"/>
              </w:rPr>
              <w:br/>
            </w:r>
            <w:r w:rsidR="00000000">
              <w:rPr>
                <w:lang w:eastAsia="ko-KR"/>
              </w:rPr>
              <w:t>연락처</w:t>
            </w:r>
            <w:r w:rsidR="00000000">
              <w:rPr>
                <w:lang w:eastAsia="ko-KR"/>
              </w:rPr>
              <w:t xml:space="preserve"> :</w:t>
            </w:r>
            <w:r w:rsidR="00704BD0">
              <w:rPr>
                <w:rFonts w:eastAsia="맑은 고딕" w:hint="eastAsia"/>
                <w:lang w:eastAsia="ko-KR"/>
              </w:rPr>
              <w:t>010-4769-2610</w:t>
            </w:r>
          </w:p>
        </w:tc>
      </w:tr>
    </w:tbl>
    <w:p w14:paraId="0D2EA9E4" w14:textId="090D8C5C" w:rsidR="0063312B" w:rsidRDefault="0063312B">
      <w:pPr>
        <w:rPr>
          <w:lang w:eastAsia="ko-KR"/>
        </w:rPr>
      </w:pPr>
    </w:p>
    <w:sectPr w:rsidR="006331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023731">
    <w:abstractNumId w:val="8"/>
  </w:num>
  <w:num w:numId="2" w16cid:durableId="158662850">
    <w:abstractNumId w:val="6"/>
  </w:num>
  <w:num w:numId="3" w16cid:durableId="783768787">
    <w:abstractNumId w:val="5"/>
  </w:num>
  <w:num w:numId="4" w16cid:durableId="1350374802">
    <w:abstractNumId w:val="4"/>
  </w:num>
  <w:num w:numId="5" w16cid:durableId="1458796278">
    <w:abstractNumId w:val="7"/>
  </w:num>
  <w:num w:numId="6" w16cid:durableId="446004332">
    <w:abstractNumId w:val="3"/>
  </w:num>
  <w:num w:numId="7" w16cid:durableId="198324232">
    <w:abstractNumId w:val="2"/>
  </w:num>
  <w:num w:numId="8" w16cid:durableId="1208104674">
    <w:abstractNumId w:val="1"/>
  </w:num>
  <w:num w:numId="9" w16cid:durableId="1859275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E40"/>
    <w:rsid w:val="0015074B"/>
    <w:rsid w:val="0029639D"/>
    <w:rsid w:val="00326F90"/>
    <w:rsid w:val="00435658"/>
    <w:rsid w:val="0063312B"/>
    <w:rsid w:val="00704BD0"/>
    <w:rsid w:val="007153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9697AA"/>
  <w14:defaultImageDpi w14:val="300"/>
  <w15:docId w15:val="{5B680517-CD2A-4353-81CC-4A6CBE59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sanghyun jeon</cp:lastModifiedBy>
  <cp:revision>2</cp:revision>
  <dcterms:created xsi:type="dcterms:W3CDTF">2013-12-23T23:15:00Z</dcterms:created>
  <dcterms:modified xsi:type="dcterms:W3CDTF">2026-06-25T14:04:00Z</dcterms:modified>
  <cp:category/>
</cp:coreProperties>
</file>