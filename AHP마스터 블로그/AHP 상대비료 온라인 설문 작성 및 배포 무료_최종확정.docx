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AHP 상대비료 온라인 설문 작성 및 배포 무료</w:t>
      </w:r>
    </w:p>
    <w:p/>
    <w:p>
      <w:r>
        <w:rPr>
          <w:b w:val="0"/>
        </w:rPr>
        <w:t>최근 의사결정 계층화 분석법(AHP, Analytic Hierarchy Process)을 활용한 논문 작성 및 기업 내 의사결정 수요가 꾸준히 증가하고 있습니다. AHP 설문지는 일반적인 리커트 척도 설문과는 달리, 요소 간의 상대적인 중요도를 쌍대비교(Pairwise Comparison)하는 방식으로 구성되어야 하므로 직접 설문 폼을 제작하기가 매우 까다롭습니다.</w:t>
      </w:r>
    </w:p>
    <w:p>
      <w:r>
        <w:t xml:space="preserve">하지만 이제 'AHP 마스터' 애플리케이션의 </w:t>
      </w:r>
      <w:r>
        <w:rPr>
          <w:b/>
        </w:rPr>
        <w:t>온라인 설문 작성 및 배포 기능</w:t>
      </w:r>
      <w:r>
        <w:t>을 이용하면 이러한 고민을 완벽하게 해결할 수 있습니다. 본 글에서는 해당 기능의 유용성과 놀라운 편의성에 대해 상세히 안내해 드립니다.</w:t>
      </w:r>
    </w:p>
    <w:p>
      <w:pPr>
        <w:pStyle w:val="Heading2"/>
      </w:pPr>
      <w:r>
        <w:t>1. 비회원도 누구나! 무료로 체험하는 설문지 자동 생성</w:t>
      </w:r>
    </w:p>
    <w:p>
      <w:r>
        <w:t>가장 큰 장점 중 하나는 별도의 비용이나 복잡한 가입 절차 없이, 웹사이트에 접속하는 것만으로 누구나 AHP 설문지 폼을 직접 작성해보고 미리보기 기능까지 경험할 수 있다는 점입니다. 1계층과 2계층의 평가 지표만 입력하면, 시스템이 알아서 가능한 모든 조합의 쌍대비교 문항을 생성해 줍니다.</w:t>
      </w:r>
    </w:p>
    <w:p>
      <w:pPr>
        <w:pStyle w:val="Heading2"/>
      </w:pPr>
      <w:r>
        <w:t>2. 구글 스프레드시트와의 강력한 실시간 연동</w:t>
      </w:r>
    </w:p>
    <w:p>
      <w:r>
        <w:t>설문지 폼 작성을 마쳤다면, 버튼 클릭 한 번으로 배포용 URL이 생성됩니다. 이 URL을 카카오톡이나 이메일 등으로 응답자들에게 전달하기만 하면 됩니다. 응답자들이 설문을 제출하면, 그 결과가 내 구글 스프레드시트에 실시간으로 차곡차곡 쌓이게 되어 별도의 데이터 취합 과정이 전혀 필요하지 않습니다.</w:t>
      </w:r>
    </w:p>
    <w:p>
      <w:pPr>
        <w:pStyle w:val="Heading2"/>
      </w:pPr>
      <w:r>
        <w:t>3. 단 한 번의 가입으로 누리는 '작성 내용 자동 보존' 기능</w:t>
      </w:r>
    </w:p>
    <w:p>
      <w:r>
        <w:t>비회원 상태에서 정성껏 입력한 설문 문항들이 날아갈까 걱정하지 않으셔도 됩니다. 폼 작성 도중에 화면을 닫지 않고 바로 사이드바를 통해 무료 회원가입을 완료하면, 방금 전까지 입력했던 모든 내용이 마법처럼 그대로 유지됩니다. 가입 직후 즉시 [배포 및 DB 연동] 버튼을 눌러 설문을 시작할 수 있는 최적의 사용자 경험(UX)을 제공합니다.</w:t>
      </w:r>
    </w:p>
    <w:p>
      <w:pPr>
        <w:pStyle w:val="Heading2"/>
      </w:pPr>
      <w:r>
        <w:t>4. 논문 통과를 보장하는 '응답 일관성(CR) 보조 기능'</w:t>
      </w:r>
    </w:p>
    <w:p>
      <w:r>
        <w:t>AHP 설문의 가장 큰 진입 장벽은 응답자의 논리적 일관성을 나타내는 CR(Consistency Ratio) 수치입니다. 응답자가 A가 B보다 중요하고 B가 C보다 중요하다고 응답했는데, C가 A보다 중요하다고 체크한다면 논리적 모순이 발생하여 해당 데이터는 논문에 사용할 수 없게 됩니다. 'AHP 마스터'는 관리자가 허용할 CR 한계치를 미리 지정하고, 응답자가 모순된 응답을 했을 때 실시간으로 경고를 보내거나 '스마트 보정 마법사'를 띄워 가장 모순된 문항을 스스로 고치도록 안내합니다. 이로 인해 분석 가능한 유효 응답률을 획기적으로 끌어올릴 수 있습니다.</w:t>
      </w:r>
    </w:p>
    <w:p/>
    <w:p>
      <w:pPr>
        <w:pStyle w:val="Heading2"/>
      </w:pPr>
      <w:r>
        <w:t>실제 웹 화면 미리보기</w:t>
      </w:r>
    </w:p>
    <w:p>
      <w:r>
        <w:t>아래는 실제 AHP 마스터 플랫폼에서 제공하는 온라인 설문지 작성 화면의 모습입니다.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_ta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비회원도 접근 가능한 온라인 설문 작성 탭과 친절한 안내 화면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_tab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계층 지표 입력 시 자동으로 쌍대비교 문항이 구성되는 편리한 UI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_ta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응답 일관성(CR) 한계치 및 스마트 가이드 설정 화면</w:t>
      </w:r>
    </w:p>
    <w:p/>
    <w:p>
      <w:r>
        <w:t>지금 바로 'AHP 마스터'에 접속하여 무료로 제공되는 막강한 설문 배포 및 데이터 수집 기능을 직접 경험해 보세요. 연구와 업무의 효율성이 비약적으로 향상될 것입니다!</w:t>
      </w:r>
    </w:p>
    <w:p/>
    <w:p>
      <w:r>
        <w:t xml:space="preserve">🌐 AHP 마스터 바로가기: </w:t>
      </w:r>
      <w:r>
        <w:rPr>
          <w:b/>
        </w:rPr>
        <w:t>https://ahpkrj.streamlit.app/</w:t>
      </w:r>
    </w:p>
    <w:p/>
    <w:p>
      <w:r>
        <w:t>#AHP #AHP마스터 #쌍대비교 #설문조사 #논문작성 #의사결정 #설문지자동생성 #무료설문지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